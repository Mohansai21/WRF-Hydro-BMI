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64"/>
        </w:rPr>
        <w:t>SCHISM &amp; Its BMI</w:t>
        <w:br/>
        <w:t>Complete Deep Dive</w:t>
      </w:r>
    </w:p>
    <w:p>
      <w:pPr>
        <w:jc w:val="center"/>
      </w:pPr>
      <w:r>
        <w:rPr>
          <w:color w:val="5D8AA8"/>
          <w:sz w:val="32"/>
        </w:rPr>
        <w:t>Doc 13 — WRF-Hydro BMI Wrapper Project</w:t>
      </w:r>
    </w:p>
    <w:p/>
    <w:p>
      <w:pPr>
        <w:jc w:val="center"/>
      </w:pPr>
      <w:r>
        <w:rPr>
          <w:color w:val="646464"/>
          <w:sz w:val="24"/>
        </w:rPr>
        <w:t>Everything about SCHISM, its physics, its BMI wrapper,</w:t>
        <w:br/>
        <w:t>input/output variables, grid system, t0/t1 pattern,</w:t>
        <w:br/>
        <w:t>and implementation patterns.</w:t>
        <w:br/>
        <w:br/>
        <w:t>Written for ML Engineers with no prior oceanography background.</w:t>
      </w:r>
    </w:p>
    <w:p/>
    <w:p>
      <w:pPr>
        <w:jc w:val="center"/>
      </w:pPr>
      <w:r>
        <w:rPr>
          <w:b/>
          <w:sz w:val="28"/>
        </w:rP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color w:val="2E4057"/>
          <w:sz w:val="24"/>
        </w:rPr>
        <w:t>PART I: SCHISM — THE MODEL</w:t>
      </w:r>
    </w:p>
    <w:p>
      <w:pPr>
        <w:pStyle w:val="ListBullet"/>
        <w:spacing w:after="40"/>
      </w:pPr>
      <w:r>
        <w:t>1. What is SCHISM?</w:t>
      </w:r>
    </w:p>
    <w:p>
      <w:pPr>
        <w:pStyle w:val="ListBullet"/>
        <w:spacing w:after="40"/>
      </w:pPr>
      <w:r>
        <w:t>2. SCHISM Physics &amp; What It Computes</w:t>
      </w:r>
    </w:p>
    <w:p>
      <w:pPr>
        <w:pStyle w:val="ListBullet"/>
        <w:spacing w:after="40"/>
      </w:pPr>
      <w:r>
        <w:t>3. The Unstructured Mesh</w:t>
      </w:r>
    </w:p>
    <w:p>
      <w:pPr>
        <w:pStyle w:val="ListBullet"/>
        <w:spacing w:after="40"/>
      </w:pPr>
      <w:r>
        <w:t>4. Vertical Coordinate System</w:t>
      </w:r>
    </w:p>
    <w:p>
      <w:pPr>
        <w:pStyle w:val="ListBullet"/>
        <w:spacing w:after="40"/>
      </w:pPr>
      <w:r>
        <w:t>5. Semi-Implicit Time Stepping</w:t>
      </w:r>
    </w:p>
    <w:p>
      <w:pPr>
        <w:pStyle w:val="ListBullet"/>
        <w:spacing w:after="40"/>
      </w:pPr>
      <w:r>
        <w:t>6. SCHISM vs Other Ocean Models</w:t>
      </w:r>
    </w:p>
    <w:p>
      <w:pPr>
        <w:pStyle w:val="ListBullet"/>
        <w:spacing w:after="40"/>
      </w:pPr>
      <w:r>
        <w:t>7. SCHISM in NOAA Operations</w:t>
      </w:r>
    </w:p>
    <w:p>
      <w:pPr>
        <w:pStyle w:val="ListBullet"/>
        <w:spacing w:after="40"/>
      </w:pPr>
      <w:r>
        <w:t>8. SCHISM Modules &amp; Capabilities</w:t>
      </w:r>
    </w:p>
    <w:p>
      <w:r>
        <w:rPr>
          <w:b/>
          <w:color w:val="2E4057"/>
          <w:sz w:val="24"/>
        </w:rPr>
        <w:t>PART II: SCHISM BMI — THE WRAPPER</w:t>
      </w:r>
    </w:p>
    <w:p>
      <w:pPr>
        <w:pStyle w:val="ListBullet"/>
        <w:spacing w:after="40"/>
      </w:pPr>
      <w:r>
        <w:t>9. What is BMI? (Quick Recap)</w:t>
      </w:r>
    </w:p>
    <w:p>
      <w:pPr>
        <w:pStyle w:val="ListBullet"/>
        <w:spacing w:after="40"/>
      </w:pPr>
      <w:r>
        <w:t>10. SCHISM BMI Architecture</w:t>
      </w:r>
    </w:p>
    <w:p>
      <w:pPr>
        <w:pStyle w:val="ListBullet"/>
        <w:spacing w:after="40"/>
      </w:pPr>
      <w:r>
        <w:t>11. BMI Initialize</w:t>
      </w:r>
    </w:p>
    <w:p>
      <w:pPr>
        <w:pStyle w:val="ListBullet"/>
        <w:spacing w:after="40"/>
      </w:pPr>
      <w:r>
        <w:t>12. BMI Update</w:t>
      </w:r>
    </w:p>
    <w:p>
      <w:pPr>
        <w:pStyle w:val="ListBullet"/>
        <w:spacing w:after="40"/>
      </w:pPr>
      <w:r>
        <w:t>13. BMI Finalize</w:t>
      </w:r>
    </w:p>
    <w:p>
      <w:pPr>
        <w:pStyle w:val="ListBullet"/>
        <w:spacing w:after="40"/>
      </w:pPr>
      <w:r>
        <w:t>14. BMI Input Variables (12 Detailed)</w:t>
      </w:r>
    </w:p>
    <w:p>
      <w:pPr>
        <w:pStyle w:val="ListBullet"/>
        <w:spacing w:after="40"/>
      </w:pPr>
      <w:r>
        <w:t>15. BMI Output Variables (5 Detailed)</w:t>
      </w:r>
    </w:p>
    <w:p>
      <w:pPr>
        <w:pStyle w:val="ListBullet"/>
        <w:spacing w:after="40"/>
      </w:pPr>
      <w:r>
        <w:t>16. BMI Grid System (9 Grids)</w:t>
      </w:r>
    </w:p>
    <w:p>
      <w:pPr>
        <w:pStyle w:val="ListBullet"/>
        <w:spacing w:after="40"/>
      </w:pPr>
      <w:r>
        <w:t>17. The t0/t1 Sliding Window Pattern</w:t>
      </w:r>
    </w:p>
    <w:p>
      <w:pPr>
        <w:pStyle w:val="ListBullet"/>
        <w:spacing w:after="40"/>
      </w:pPr>
      <w:r>
        <w:t>18. RAINRATE — The Special Variable</w:t>
      </w:r>
    </w:p>
    <w:p>
      <w:pPr>
        <w:pStyle w:val="ListBullet"/>
        <w:spacing w:after="40"/>
      </w:pPr>
      <w:r>
        <w:t>19. Variable Info Functions</w:t>
      </w:r>
    </w:p>
    <w:p>
      <w:pPr>
        <w:pStyle w:val="ListBullet"/>
        <w:spacing w:after="40"/>
      </w:pPr>
      <w:r>
        <w:t>20. Get/Set Value Patterns</w:t>
      </w:r>
    </w:p>
    <w:p>
      <w:pPr>
        <w:pStyle w:val="ListBullet"/>
        <w:spacing w:after="40"/>
      </w:pPr>
      <w:r>
        <w:t>21. Time Functions</w:t>
      </w:r>
    </w:p>
    <w:p>
      <w:pPr>
        <w:pStyle w:val="ListBullet"/>
        <w:spacing w:after="40"/>
      </w:pPr>
      <w:r>
        <w:t>22. NextGen Integration</w:t>
      </w:r>
    </w:p>
    <w:p>
      <w:pPr>
        <w:pStyle w:val="ListBullet"/>
        <w:spacing w:after="40"/>
      </w:pPr>
      <w:r>
        <w:t>23. Build System &amp; Configuration</w:t>
      </w:r>
    </w:p>
    <w:p>
      <w:pPr>
        <w:pStyle w:val="ListBullet"/>
        <w:spacing w:after="40"/>
      </w:pPr>
      <w:r>
        <w:t>24. Current Limitations</w:t>
      </w:r>
    </w:p>
    <w:p>
      <w:pPr>
        <w:pStyle w:val="ListBullet"/>
        <w:spacing w:after="40"/>
      </w:pPr>
      <w:r>
        <w:t>25. Repository Links &amp; References</w:t>
      </w:r>
    </w:p>
    <w:p>
      <w:pPr>
        <w:pStyle w:val="ListBullet"/>
        <w:spacing w:after="40"/>
      </w:pPr>
      <w:r>
        <w:t>26. Summary &amp; Key Takeaways</w:t>
      </w:r>
    </w:p>
    <w:p>
      <w:r>
        <w:br w:type="page"/>
      </w:r>
    </w:p>
    <w:p>
      <w:pPr>
        <w:pStyle w:val="Heading1"/>
      </w:pPr>
      <w:r>
        <w:t>PART I: SCHISM — THE MODEL</w:t>
      </w:r>
    </w:p>
    <w:p>
      <w:pPr>
        <w:pStyle w:val="Heading2"/>
      </w:pPr>
      <w:r>
        <w:t>1. What is SCHISM?</w:t>
      </w:r>
    </w:p>
    <w:p>
      <w:pPr>
        <w:pStyle w:val="Heading3"/>
      </w:pPr>
      <w:r>
        <w:t>Full Name</w:t>
      </w:r>
    </w:p>
    <w:p>
      <w:r>
        <w:t>Semi-implicit Cross-scale Hydroscience Integrated System Model</w:t>
      </w:r>
    </w:p>
    <w:p>
      <w:pPr>
        <w:pStyle w:val="Heading3"/>
      </w:pPr>
      <w:r>
        <w:t>Definition</w:t>
      </w:r>
    </w:p>
    <w:p>
      <w:r>
        <w:t>SCHISM is an open-source, community-supported, 3D coastal ocean model that simulates water levels, currents, temperature, salinity, and waves on unstructured meshes — from tiny creeks to the entire Atlantic Ocean in a single simulation.</w:t>
      </w:r>
    </w:p>
    <w:p>
      <w:pPr>
        <w:pStyle w:val="Heading3"/>
      </w:pPr>
      <w:r>
        <w:t>ML Analogy</w:t>
      </w:r>
    </w:p>
    <w:p>
      <w:r>
        <w:t>Think of SCHISM as a Graph Neural Network (GNN) simulator for water. Where a CNN operates on a regular pixel grid, SCHISM operates on a graph of variable-density nodes (triangles and quads). Message passing between neighbors is the finite element/volume discretization. Multi-scale feature extraction maps to creek-to-ocean resolution in one mesh.</w:t>
      </w:r>
    </w:p>
    <w:p>
      <w:pPr>
        <w:pStyle w:val="Heading3"/>
      </w:pPr>
      <w:r>
        <w:t>Who Built SCHISM?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Virginia Institute of Marine Science (VIMS), College of William &amp; Mary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Lead Developer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Dr. Y. Joseph Zhang (Professor of Marine Science)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Education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Ph.D. University of Wollongong, Australia (1996)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Contact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yjzhang@vims.edu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ORCID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0000-0002-2561-1241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Apache 2.0 (open source)</w:t>
            </w:r>
          </w:p>
        </w:tc>
      </w:tr>
    </w:tbl>
    <w:p>
      <w:pPr>
        <w:pStyle w:val="Heading3"/>
      </w:pPr>
      <w:r>
        <w:t>History &amp; Evolution</w:t>
      </w:r>
    </w:p>
    <w:p>
      <w:r>
        <w:t>1996-2008: SELFE model developed by Dr. Zhang at Oregon Health &amp; Science University. Foundational paper: Zhang &amp; Baptista (2008), Ocean Modelling.</w:t>
        <w:br/>
        <w:br/>
        <w:t>2014: Dr. Zhang moves to VIMS. Forks SELFE v3.1dc with major upgrades.</w:t>
        <w:br/>
        <w:br/>
        <w:t>2016: SCHISM released. Paper: Zhang, Ye, Stanev, Grashorn (2016), Ocean Modelling. Key upgrades: LSC2 vertical coordinates, hybrid tri-quad mesh, model polymorphism.</w:t>
        <w:br/>
        <w:br/>
        <w:t>2020+: Production use. NOAA STOFS-3D-Atlantic (operational Jan 2023). EPA Chesapeake Bay Phase 7 model (2022). NextGen BMI integration (2023-present). Latest release: v5.11.0 (Feb 2025).</w:t>
      </w:r>
    </w:p>
    <w:p>
      <w:pPr>
        <w:pStyle w:val="Heading3"/>
      </w:pPr>
      <w:r>
        <w:t>Who Uses SCHISM?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NOAA/NOS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STOFS-3D-Atlantic operational forecasts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2.9M nodes, 5.6M elements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NOAA/OWP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NextGen Water Resources Framework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Experimental BMI integration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 EPA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Chesapeake Bay Phase 7 water quality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Replaces 30+ year old Bay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Oregon DOGAMI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Official tsunami inundation maps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NTHMP-certified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Taiwan CWB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Daily ROCFORS operational forecasts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National coverage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HZG Germany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North Sea &amp; Baltic Sea dynamics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EU operational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CA Dept. Water Resources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Bay-Delta water quality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State-level policy</w:t>
            </w:r>
          </w:p>
        </w:tc>
      </w:tr>
    </w:tbl>
    <w:p>
      <w:pPr>
        <w:pStyle w:val="Heading3"/>
      </w:pPr>
      <w:r>
        <w:t>SCHISM by the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Source files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437+ Fortran files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GitHub stars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125+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GitHub forks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106+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Contributors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43+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Total commits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2,086+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Latest release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v5.11.0 (Feb 2025)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Apache 2.0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Fortran 90/2003, C, Python</w:t>
            </w:r>
          </w:p>
        </w:tc>
      </w:tr>
    </w:tbl>
    <w:p>
      <w:r>
        <w:br w:type="page"/>
      </w:r>
    </w:p>
    <w:p>
      <w:pPr>
        <w:pStyle w:val="Heading2"/>
      </w:pPr>
      <w:r>
        <w:t>2. SCHISM Physics &amp; What It Computes</w:t>
      </w:r>
    </w:p>
    <w:p>
      <w:pPr>
        <w:pStyle w:val="Heading3"/>
      </w:pPr>
      <w:r>
        <w:t>Core Equations</w:t>
      </w:r>
    </w:p>
    <w:p>
      <w:r>
        <w:t>SCHISM solves the 3D Reynolds-averaged Navier-Stokes equations in hydrostatic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Equation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Describes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ML Analogy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Continuity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Conservation of water mass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Batch normalization — conserving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Momentum (x)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East-west water acceleration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Horizontal gradient update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Momentum (y)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North-south water acceleration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Vertical gradient update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Vertical velocity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Up-down water movement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 connections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Transport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Movement of heat, salt, tracers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Feature propagation through layers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Equation of State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Density from T + 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Activation function</w:t>
            </w:r>
          </w:p>
        </w:tc>
      </w:tr>
    </w:tbl>
    <w:p>
      <w:pPr>
        <w:pStyle w:val="Heading3"/>
      </w:pPr>
      <w:r>
        <w:t>Physical Processes 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When It Matters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Tides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Gravitational pull of moon/sun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Always (oceanic domains)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Storm surge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Wind/pressure pushing water onshore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Hurricanes, nor'easters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River plumes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Freshwater spreading into saltwater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Estuaries, deltas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Thermal stratification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Warm water on top, cold below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Lakes, deep water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Salinity intrusion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Saltwater moving upstream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Droughts, sea level rise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Wind-driven currents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Surface currents from wind stress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Open ocean, large lakes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Coriolis effect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Earth rotation deflecting currents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Large domains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Wetting/drying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Water flooding/receding from land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Coastal flooding, marshes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Vegetation drag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Plants slowing water 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Wetlands, marshes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Waves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Wind-generated surface waves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Coupled with WWM-III</w:t>
            </w:r>
          </w:p>
        </w:tc>
      </w:tr>
    </w:tbl>
    <w:p>
      <w:pPr>
        <w:pStyle w:val="Heading3"/>
      </w:pPr>
      <w:r>
        <w:t>Inputs and Outputs</w:t>
      </w:r>
    </w:p>
    <w:p>
      <w:r>
        <w:t>SCHISM Inputs (Forcing): Wind speed &amp; direction, atmospheric pressure, air temperature, humidity, rainfall, river discharge, ocean boundary tides, bathymetry.</w:t>
      </w:r>
    </w:p>
    <w:p>
      <w:r>
        <w:t>SCHISM Outputs (Predictions): Water surface level (ETA2), current velocity (u, v, w), water temperature, salinity, turbulent mixing, wetting/drying, wave parameters, sediment transport, water quality.</w:t>
      </w:r>
    </w:p>
    <w:p>
      <w:r>
        <w:br w:type="page"/>
      </w:r>
    </w:p>
    <w:p>
      <w:pPr>
        <w:pStyle w:val="Heading2"/>
      </w:pPr>
      <w:r>
        <w:t>3. The Unstructured Mesh</w:t>
      </w:r>
    </w:p>
    <w:p>
      <w:r>
        <w:t>SCHISM uses an unstructured mesh — a collection of triangles and quadrilaterals that tile the domain. Unlike a regular grid (same spacing everywhere), an unstructured mesh allows variable resolution. Fine resolution near complex coastlines (8m!) and coarse resolution in open ocean (2km).</w:t>
      </w:r>
    </w:p>
    <w:p>
      <w:pPr>
        <w:pStyle w:val="Heading3"/>
      </w:pPr>
      <w:r>
        <w:t>Triangles vs Quads</w:t>
      </w:r>
    </w:p>
    <w:p>
      <w:r>
        <w:t>SCHISM uniquely supports BOTH triangle (i34=3) and quadrilateral (i34=4) elements in the same mesh. Triangles are better for complex coastlines and irregular boundaries. Quads are better for channels, rivers, and straight boundaries — offering higher accuracy per element.</w:t>
      </w:r>
    </w:p>
    <w:p>
      <w:pPr>
        <w:pStyle w:val="Heading3"/>
      </w:pPr>
      <w:r>
        <w:t>Mesh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ML Analogy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Node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 point/vertex in the mesh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Graph node in GNN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Edge/Side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Line connecting two nodes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Edge in graph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Element/Face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Triangle or quad (3-4 nodes)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"Pixel" equivalent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i34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Element type array (3=tri, 4=quad)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Node degree/type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elnode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Which nodes form each element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Adjacency list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isidenode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Which nodes form each edge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Edge index</w:t>
            </w:r>
          </w:p>
        </w:tc>
      </w:tr>
    </w:tbl>
    <w:p>
      <w:pPr>
        <w:pStyle w:val="Heading3"/>
      </w:pPr>
      <w:r>
        <w:t>Variable Staggering</w:t>
      </w:r>
    </w:p>
    <w:p>
      <w:r>
        <w:t>SCHISM uses Arakawa-like staggering:</w:t>
        <w:br/>
        <w:t>• Node (vertex): Water surface elevation (η), horizontal coordinates, depth</w:t>
        <w:br/>
        <w:t>• Side center (edge midpoint): Horizontal velocities (u, v)</w:t>
        <w:br/>
        <w:t>• Element center: Vertical velocity (w), tracer concentrations (T, S)</w:t>
      </w:r>
    </w:p>
    <w:p>
      <w:pPr>
        <w:pStyle w:val="Heading3"/>
      </w:pPr>
      <w:r>
        <w:t>Real-World Mesh Scales (STOFS-3D-Atlantic)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Shoreline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1.5-2 km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Floodplain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600 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Watershed rivers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8 m (!)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Levees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2-10 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Total nodes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2,926,236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Total elements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5,654,157</w:t>
            </w:r>
          </w:p>
        </w:tc>
      </w:tr>
    </w:tbl>
    <w:p>
      <w:r>
        <w:br w:type="page"/>
      </w:r>
    </w:p>
    <w:p>
      <w:pPr>
        <w:pStyle w:val="Heading2"/>
      </w:pPr>
      <w:r>
        <w:t>4. Vertical Coordinate System</w:t>
      </w:r>
    </w:p>
    <w:p>
      <w:r>
        <w:t>Ocean depth varies from 1m in marshes to 5,000m in deep ocean. SCHISM offers two vertical grid options:</w:t>
      </w:r>
    </w:p>
    <w:p>
      <w:r>
        <w:t>Option A: SZ Hybrid (Sigma + Z-levels) — Sigma (terrain-following) layers near the surface, Z-levels (fixed depth) below a demarcation depth h_s. Control parameters theta_b and theta_f regulate vertical resolution distribution.</w:t>
      </w:r>
    </w:p>
    <w:p>
      <w:r>
        <w:t>Option B: LSC2 (Localized Sigma Coordinates with Shaved Cell) — UNIQUE TO SCHISM! Each grid node has its OWN vertical coordinate set for maximum flexibility. No other ocean model has this capability. ML Analogy: Like adaptive computation in neural networks — more layers where needed (deep water), fewer where not (shallow water).</w:t>
      </w:r>
    </w:p>
    <w:p>
      <w:pPr>
        <w:pStyle w:val="Heading2"/>
      </w:pPr>
      <w:r>
        <w:t>5. Semi-Implicit Time Stepping</w:t>
      </w:r>
    </w:p>
    <w:p>
      <w:r>
        <w:t>Most ocean models use explicit time stepping with a CFL stability constraint: CFL = (velocity × dt) / dx must be &lt; 1.0. For fine mesh (dx=10m) with fast flow (v=2 m/s), dt must be &lt; 5 seconds. This is very expensive.</w:t>
      </w:r>
    </w:p>
    <w:p>
      <w:r>
        <w:t>SCHISM uses semi-implicit stepping with NO CFL constraint. The same fine mesh can use dt = 120-300 seconds. This means 10-100x fewer time steps than explicit models.</w:t>
      </w:r>
    </w:p>
    <w:p>
      <w:r>
        <w:t>COUNTERINTUITIVE: SCHISM actually WANTS large CFL numbers. When CFL &lt; 0.4, numerical diffusion INCREASES. Large time steps = less diffusion = better accuracy.</w:t>
      </w:r>
    </w:p>
    <w:p>
      <w:r>
        <w:t>The Eulerian-Lagrangian Method (ELM) for advection: Step 1 — Backtrack from current position along the flow to find where the water "came from" (Foot of Characteristic Line). Step 2 — Interpolate the value at that origin point. This method is unconditionally stable.</w:t>
      </w:r>
    </w:p>
    <w:p>
      <w:r>
        <w:br w:type="page"/>
      </w:r>
    </w:p>
    <w:p>
      <w:pPr>
        <w:pStyle w:val="Heading2"/>
      </w:pPr>
      <w:r>
        <w:t>6. SCHISM vs Other Ocean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SCHISM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ADCIRC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FVCOM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ROMS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Grid Type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Hybrid tri+quad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Triangles only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Triangles only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Rectangular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Time Stepping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Semi-implicit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Explicit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Explicit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Mode-split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CFL Constraint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Required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Required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Required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Max dt (fine mesh)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120-300s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1-10s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1-10s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10-60s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Vertical Coords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LSC2/SZ (unique!)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Sigma only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Sigma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Terrain-following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Model Polymorphism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1D+2D+3D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2D or 3D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3D only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3D only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Wetting/Drying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Natural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Special treatment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Supported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Limited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Cross-Scale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8m → 2km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Limited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Limited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Fixed resolution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BMI Support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Yes (LynkerIntel)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NOAA Operational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STOFS-3D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ETSS, ESTOFS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NGOFS2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CBOFS, DBOFS</w:t>
            </w:r>
          </w:p>
        </w:tc>
      </w:tr>
    </w:tbl>
    <w:p>
      <w:pPr>
        <w:pStyle w:val="Heading2"/>
      </w:pPr>
      <w:r>
        <w:t>7. SCHISM in NOAA Operations</w:t>
      </w:r>
    </w:p>
    <w:p>
      <w:pPr>
        <w:pStyle w:val="Heading3"/>
      </w:pPr>
      <w:r>
        <w:t>STOFS-3D-Atlantic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Operational since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January 2023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Run schedule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Daily at 12 UTC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Forecast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24-hour nowcast + up to 96-hour forecast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Water level, 2D/3D temperature, salinity, currents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Grid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2.9M nodes, 5.6M elements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Resolution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8m (rivers) to 2km (shoreline)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Hydrology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Uses National Water Model (NWM) outputs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Developed by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NOAA/NOS + NWS/NCEP + VIMS jointly</w:t>
            </w:r>
          </w:p>
        </w:tc>
      </w:tr>
    </w:tbl>
    <w:p>
      <w:pPr>
        <w:pStyle w:val="Heading3"/>
      </w:pPr>
      <w:r>
        <w:t>NextGen Framework Integration</w:t>
      </w:r>
    </w:p>
    <w:p>
      <w:r>
        <w:t>GitHub Issue: NOAA-OWP/ngen#547 — "Evaluating SCHISM BMI as a NextGen Formulation". Status: Open (experimental, in development). Coupling: NWM (inland) → T-Route (routing) → SCHISM (coastal) via BMI. Key people: Jason Ducker (NOAA/NWS), Phil Miller, Y. Joseph Zhang (VIMS).</w:t>
      </w:r>
    </w:p>
    <w:p>
      <w:r>
        <w:br w:type="page"/>
      </w:r>
    </w:p>
    <w:p>
      <w:pPr>
        <w:pStyle w:val="Heading2"/>
      </w:pPr>
      <w:r>
        <w:t>8. SCHISM Modules &amp; Capabilities</w:t>
      </w:r>
    </w:p>
    <w:p>
      <w:pPr>
        <w:pStyle w:val="Heading3"/>
      </w:pPr>
      <w:r>
        <w:t>12 Tracer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Computes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TEM — Temperature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Water temperature distribution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SAL — Salinity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Salt concentration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GEN — Generic Tracer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User-customizable passive tracer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AGE — Water 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How long water has been in domain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SED3D — 3D Sediment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Non-cohesive sediment transport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EcoSim — Ecological Simulation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Marine ecosystem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ICM — CE-QUAL-ICM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USACE water quality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CoSINE — C-Si-N Ecosystem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Carbon, Silicate, Nitrogen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FIB — Fecal Indicator Bacteria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Bacteria tracking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TIMOR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Currently inactive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FABM — Aquatic BGC Framework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Generic biogeochemistry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DVD — Numerical Mixing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Mixing analysis diagnostic</w:t>
            </w:r>
          </w:p>
        </w:tc>
      </w:tr>
    </w:tbl>
    <w:p>
      <w:r>
        <w:br w:type="page"/>
      </w:r>
    </w:p>
    <w:p>
      <w:pPr>
        <w:pStyle w:val="Heading1"/>
      </w:pPr>
      <w:r>
        <w:t>PART II: SCHISM BMI — THE WRAPPER</w:t>
      </w:r>
    </w:p>
    <w:p>
      <w:pPr>
        <w:pStyle w:val="Heading2"/>
      </w:pPr>
      <w:r>
        <w:t>10. SCHISM BMI Architecture</w:t>
      </w:r>
    </w:p>
    <w:p>
      <w:pPr>
        <w:pStyle w:val="Heading3"/>
      </w:pPr>
      <w:r>
        <w:t>Who Built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Organization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LynkerIntel (Lynker Intelligence)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Enable SCHISM in NOAA NextGen framework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github.com/LynkerIntel/SCHISM_BMI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Branch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bmi-integration-master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Main 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src/BMI/bmischism.f90 (1,729 lines)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Apache 2.0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Commits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1,540+</w:t>
            </w:r>
          </w:p>
        </w:tc>
      </w:tr>
    </w:tbl>
    <w:p>
      <w:pPr>
        <w:pStyle w:val="Heading3"/>
      </w:pPr>
      <w:r>
        <w:t>Key Design Decision: Global State</w:t>
      </w:r>
    </w:p>
    <w:p>
      <w:r>
        <w:t>SCHISM is a massive legacy Fortran model (437 files). The BMI wrapper uses a TINY container (schism_type, 51 lines) for config/time tracking, but reads/writes DIRECTLY to schism_glbl module variables for all physics state. This is the non-invasive approach — wrap without modifying.</w:t>
      </w:r>
    </w:p>
    <w:p>
      <w:pPr>
        <w:pStyle w:val="Heading2"/>
      </w:pPr>
      <w:r>
        <w:t>11. BMI Initialize — How SCHISM Starts</w:t>
      </w:r>
    </w:p>
    <w:p>
      <w:r>
        <w:t>Step 1: Read BMI config file (Fortran namelist format) with model_start_time, model_end_time, time_step_size, SCHISM_dir, SCHISM_NSCRIBES.</w:t>
        <w:br/>
        <w:t>Step 2: Compute time parameters (num_time_steps = (end-start)/step_size).</w:t>
        <w:br/>
        <w:t>Step 3: Initialize MPI (call parallel_init with given_communicator).</w:t>
        <w:br/>
        <w:t>Step 4: Call SCHISM's own init (schism_init reads param.nml, hgrid.gr3, vgrid.in, allocates all global arrays — 7,074 lines of initialization!).</w:t>
        <w:br/>
        <w:t>Step 5: Store iths and ntime in container.</w:t>
        <w:br/>
        <w:br/>
        <w:t>IMPORTANT: MPI communicator must be set via set_value("bmi_mpi_comm_handle") BEFORE calling initialize().</w:t>
      </w:r>
    </w:p>
    <w:p>
      <w:pPr>
        <w:pStyle w:val="Heading2"/>
      </w:pPr>
      <w:r>
        <w:t>12. BMI Update — How SCHISM Steps</w:t>
      </w:r>
    </w:p>
    <w:p>
      <w:r>
        <w:t>update(): Increments iths by 1, then calls schism_step(iths) — 10,742 lines of physics. Solves continuity, momentum, transport equations. Updates eta2, uu2, vv2, etc.</w:t>
        <w:br/>
        <w:br/>
        <w:t>update_until(time): Loops calling update() until model_time &gt;= target_time.</w:t>
      </w:r>
    </w:p>
    <w:p>
      <w:pPr>
        <w:pStyle w:val="Heading2"/>
      </w:pPr>
      <w:r>
        <w:t>13. BMI Finalize — How SCHISM Stops</w:t>
      </w:r>
    </w:p>
    <w:p>
      <w:r>
        <w:t>Calls schism_finalize (close output files, deallocate global arrays, 155 lines) then parallel_finalize (MPI_Finalize, shut down all MPI communications).</w:t>
      </w:r>
    </w:p>
    <w:p>
      <w:r>
        <w:br w:type="page"/>
      </w:r>
    </w:p>
    <w:p>
      <w:pPr>
        <w:pStyle w:val="Heading2"/>
      </w:pPr>
      <w:r>
        <w:t>14. BMI Input Variables (12 Detailed)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Grid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344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Q_bnd_source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River discharge into domain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m³/s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 (SOURCE)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Q_bnd_sink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Water extraction from domain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m³/s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 (SINK)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ETA2_bnd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Water levels at open ocean boundary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 (OFFSHORE)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SFCPRS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Surface atmospheric pressure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Pa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TMP2m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Air temperature at 2m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U10m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Eastward wind at 10m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m/s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V10m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Northward wind at 10m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m/s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SPFH2m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Specific humidity at 2m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kg/kg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RAINRATE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Precipitation rate (ADDITIVE!)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kg/m²/s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 (ALL_ELEM)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ETA2_dt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Water level boundary update interval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 (SCALAR)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Q_dt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Discharge update interval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 (SCALAR)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double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bmi_mpi_comm_handle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MPI communicator handle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 (SCALAR)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</w:tr>
    </w:tbl>
    <w:p>
      <w:pPr>
        <w:pStyle w:val="Heading3"/>
      </w:pPr>
      <w:r>
        <w:t>Input Variables by Category</w:t>
      </w:r>
    </w:p>
    <w:p>
      <w:r>
        <w:t>Atmospheric Forcing (5 vars): SFCPRS, TMP2m, U10m, V10m, SPFH2m — applied at every mesh node.</w:t>
        <w:br/>
        <w:t>Boundary Conditions (3 vars): ETA2_bnd, Q_bnd_source, Q_bnd_sink — applied at domain edges.</w:t>
        <w:br/>
        <w:t>Precipitation (1 var): RAINRATE — applied at every mesh element (ADDS to existing source!).</w:t>
        <w:br/>
        <w:t>Time Control (2 vars): ETA2_dt, Q_dt — scalar values controlling update frequency.</w:t>
        <w:br/>
        <w:t>System (1 var): bmi_mpi_comm_handle — MPI communicator (must be set before initialize!).</w:t>
      </w:r>
    </w:p>
    <w:p>
      <w:r>
        <w:br w:type="page"/>
      </w:r>
    </w:p>
    <w:p>
      <w:pPr>
        <w:pStyle w:val="Heading2"/>
      </w:pPr>
      <w:r>
        <w:t>15. BMI Output Variables (5 Detailed)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Grid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 Array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ETA2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Water surface elevation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eta2(:)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Eastward current velocity (surface)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m/s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uu2(1,:)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Northward current velocity (surface)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m/s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vv2(1,:)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TROUTE_ETA2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Water levels at T-Route stations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 (STATION)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sta_out_gb(:,1)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BEDLEVEL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Bed elevation (INVERTED from dp)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 (ALL_NODES)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-1.0 * dp(:)</w:t>
            </w:r>
          </w:p>
        </w:tc>
      </w:tr>
    </w:tbl>
    <w:p>
      <w:r>
        <w:br/>
        <w:t>ETA2 is THE primary output — water surface height relative to datum. This is what WRF-Hydro would receive for 2-way coupling.</w:t>
        <w:br/>
        <w:br/>
        <w:t>VX/VY expose only surface layer (index 1) of the 3D velocity field.</w:t>
        <w:br/>
        <w:br/>
        <w:t>BEDLEVEL is INVERTED: SCHISM stores depth as positive below datum (dp=10 means 10m below), but BMI returns BEDLEVEL = -dp (negative below datum, positive above).</w:t>
      </w:r>
    </w:p>
    <w:p>
      <w:r>
        <w:br w:type="page"/>
      </w:r>
    </w:p>
    <w:p>
      <w:pPr>
        <w:pStyle w:val="Heading2"/>
      </w:pPr>
      <w:r>
        <w:t>16. BMI Grid System (9 Grids)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Grid ID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Constant Name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88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Variables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GRID_ALL_NODES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unstructured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ETA2, VX, VY, atmos forcing, BEDLEVEL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GRID_ALL_ELEMENTS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RAINRATE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GRID_OFFSHORE_BOUNDARY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ETA2_bnd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GRID_SOURCE_ELEMENTS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Q_bnd_source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GRID_SINK_ELEMENTS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Q_bnd_sink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GRID_STATION_POINTS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points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TROUTE_ETA2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ETA2_TIMESTEP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scalar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ETA2_dt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Q_TIMESTEP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scalar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Q_dt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MPI_COMMUNICATOR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scalar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bmi_mpi_comm_handle</w:t>
            </w:r>
          </w:p>
        </w:tc>
      </w:tr>
    </w:tbl>
    <w:p>
      <w:pPr>
        <w:pStyle w:val="Heading3"/>
      </w:pPr>
      <w:r>
        <w:t>Grid Types Explained</w:t>
      </w:r>
    </w:p>
    <w:p>
      <w:r>
        <w:t>"unstructured" (Grid 1 only): Full triangle/quad mesh with complete node/edge/face topology. Has get_grid_x/y/z, node/edge/face_count, edge_nodes, face_nodes, face_edges, nodes_per_face. Does NOT have shape, spacing, origin (not applicable for unstructured mesh!).</w:t>
        <w:br/>
        <w:br/>
        <w:t>"points" (Grids 2-6): Collection of x,y,z coordinates with NO connectivity. Just scatter points.</w:t>
        <w:br/>
        <w:br/>
        <w:t>"scalar" (Grids 7-9): Single value, no spatial extent. size=1, rank=1.</w:t>
      </w:r>
    </w:p>
    <w:p>
      <w:r>
        <w:br w:type="page"/>
      </w:r>
    </w:p>
    <w:p>
      <w:pPr>
        <w:pStyle w:val="Heading2"/>
      </w:pPr>
      <w:r>
        <w:t>17. The t0/t1 Sliding Window Pattern</w:t>
      </w:r>
    </w:p>
    <w:p>
      <w:r>
        <w:t>SCHISM stores TWO time snapshots for every forcing variable — "previous" (t0) and "current" (t1). When new data arrives via set_value(), the old t1 slides to t0 and new data goes into t1.</w:t>
      </w:r>
    </w:p>
    <w:p>
      <w:pPr>
        <w:pStyle w:val="Heading3"/>
      </w:pPr>
      <w:r>
        <w:t>Complete t0/t1 Variable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BMI Variable</w:t>
            </w:r>
          </w:p>
        </w:tc>
        <w:tc>
          <w:tcPr>
            <w:tcW w:type="dxa" w:w="235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t0 Array</w:t>
            </w:r>
          </w:p>
        </w:tc>
        <w:tc>
          <w:tcPr>
            <w:tcW w:type="dxa" w:w="235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t1 Array</w:t>
            </w:r>
          </w:p>
        </w:tc>
        <w:tc>
          <w:tcPr>
            <w:tcW w:type="dxa" w:w="2351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SFCPRS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pr1(:)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pr2(:)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Surface pressure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TMP2m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airt1(:)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airt2(:)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Air temperature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U10m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windx1(:)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windx2(:)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Eastward wind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V10m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windy1(:)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windy2(:)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Northward wind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SPFH2m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shum1(:)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shum2(:)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Specific humidity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ETA2_bnd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ath2(:,:,:,1,:)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ath2(:,:,:,2,:)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Boundary water levels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Q_bnd_source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ath3(:,1,1,1)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ath3(:,1,2,1)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Source discharge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Q_bnd_sink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ath3(:,1,1,2)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ath3(:,1,2,2)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Sink discharge</w:t>
            </w:r>
          </w:p>
        </w:tc>
      </w:tr>
    </w:tbl>
    <w:p>
      <w:pPr>
        <w:pStyle w:val="Heading3"/>
      </w:pPr>
      <w:r>
        <w:t>Why Two Time Slots?</w:t>
      </w:r>
    </w:p>
    <w:p>
      <w:r>
        <w:t>SCHISM interpolates between t0 and t1 during each timestep: forcing(t) = t0_value + (t - t0_time)/(t1_time - t0_time) × (t1_value - t0_value). This creates smooth forcing transitions, avoiding numerical instabilities from abrupt jumps.</w:t>
        <w:br/>
        <w:br/>
        <w:t>ML Analogy: Like a linear learning rate schedule — smooth transitions between values, not sudden jumps.</w:t>
      </w:r>
    </w:p>
    <w:p>
      <w:pPr>
        <w:pStyle w:val="Heading2"/>
      </w:pPr>
      <w:r>
        <w:t>18. RAINRATE — The Special Variable</w:t>
      </w:r>
    </w:p>
    <w:p>
      <w:r>
        <w:t>Every other input uses the standard t0/t1 slide-and-replace. RAINRATE is the ONLY variable that ADDS to existing values instead of replacing them.</w:t>
        <w:br/>
        <w:br/>
        <w:t>Reason: Q_bnd_source is set first (river discharge into ath3), then RAINRATE adds rain contribution ON TOP. Both contribute to the same source term (ath3).</w:t>
        <w:br/>
        <w:br/>
        <w:t>Unit conversion: Q_rain = RAINRATE × element_area / 1000</w:t>
        <w:br/>
        <w:t>(kg/m²/s × m² / kg/m³ = m³/s)</w:t>
        <w:br/>
        <w:br/>
        <w:t>ML Analogy: Like a residual connection — output = existing_value + new_contribution.</w:t>
      </w:r>
    </w:p>
    <w:p>
      <w:r>
        <w:br w:type="page"/>
      </w:r>
    </w:p>
    <w:p>
      <w:pPr>
        <w:pStyle w:val="Heading2"/>
      </w:pPr>
      <w:r>
        <w:t>19. Variable Info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Grid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Itemsize</w:t>
            </w:r>
          </w:p>
        </w:tc>
        <w:tc>
          <w:tcPr>
            <w:tcW w:type="dxa" w:w="1568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ETA2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TROUTE_ETA2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BEDLEVEL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Q_bnd_source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m3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Q_bnd_sink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m3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ETA2_bnd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SFCPRS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Pa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TMP2m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U10m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V10m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SPFH2m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kg kg-1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RAINRATE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kg m-2 s-1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face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ETA2_dt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Q_dt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double precision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bmi_mpi_comm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 bytes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</w:tr>
    </w:tbl>
    <w:p>
      <w:pPr>
        <w:pStyle w:val="Heading2"/>
      </w:pPr>
      <w:r>
        <w:t>20. Get/Set Value Patterns</w:t>
      </w:r>
    </w:p>
    <w:p>
      <w:r>
        <w:t>get_value: Uses select case to map variable name to global array. Output arrays are already 1D (no reshape needed unlike Heat model). ETA2 → eta2(:), VX → uu2(1,:), VY → vv2(1,:), BEDLEVEL → -1.0*dp(:).</w:t>
        <w:br/>
        <w:br/>
        <w:t>set_value: Standard pattern applies t0/t1 sliding (var_t0 = var_t1; var_t1 = new_data). Exception: RAINRATE adds instead of replacing.</w:t>
        <w:br/>
        <w:br/>
        <w:t>get_value_at_indices: Reads only specific node indices (efficient for partial queries). Available for ETA2, TROUTE_ETA2, VX, VY, BEDLEVEL.</w:t>
        <w:br/>
        <w:br/>
        <w:t>get_value_ptr: Returns BMI_FAILURE for ALL variables (not implemented).</w:t>
        <w:br/>
        <w:t>set_value_float: Returns BMI_FAILURE (all SCHISM vars are double precision).</w:t>
      </w:r>
    </w:p>
    <w:p>
      <w:pPr>
        <w:pStyle w:val="Heading2"/>
      </w:pPr>
      <w:r>
        <w:t>21. Time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get_start_time()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model_start_time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From config namelist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get_end_time()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model_end_time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From config or computed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get_current_time()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iths × dt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Computed at runtime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get_time_step()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time_step_size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From config namelist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get_time_units()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"s"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Hardcoded (always seconds)</w:t>
            </w:r>
          </w:p>
        </w:tc>
      </w:tr>
    </w:tbl>
    <w:p>
      <w:r>
        <w:br w:type="page"/>
      </w:r>
    </w:p>
    <w:p>
      <w:pPr>
        <w:pStyle w:val="Heading2"/>
      </w:pPr>
      <w:r>
        <w:t>22. NextGen Integration</w:t>
      </w:r>
    </w:p>
    <w:p>
      <w:r>
        <w:t>Conditional compilation flags:</w:t>
        <w:br/>
        <w:t>• #ifdef NGEN_ACTIVE: Uses bmif_2_0_iso (ISO C binding), adds register_bmi() function. Required for NextGen framework discovery.</w:t>
        <w:br/>
        <w:t>• #ifdef OLDIO: Serial I/O mode (each rank dumps its own data). Used for serial BMI.</w:t>
        <w:br/>
        <w:br/>
        <w:t>register_bmi(): Allocates a bmi_schism instance, wraps in C pointer via "box" wrapper, returns pointer to caller. NextGen calls this C function to discover SCHISM.</w:t>
        <w:br/>
        <w:br/>
        <w:t>iso_c_fortran_bmi/: Provides the C interop bridge (iso_c_bmi.f90, 39.8 KB) — wraps every BMI function with ISO_C_BINDING for C/Python interoperability.</w:t>
      </w:r>
    </w:p>
    <w:p>
      <w:pPr>
        <w:pStyle w:val="Heading2"/>
      </w:pPr>
      <w:r>
        <w:t>23. Build System &amp; Configuration</w:t>
      </w:r>
    </w:p>
    <w:p>
      <w:pPr>
        <w:pStyle w:val="Heading3"/>
      </w:pPr>
      <w:r>
        <w:t>CMake Build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USE_BMI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Enable BMI wrapper compilation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BUILD_SHARED_LIBS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Build libschism_bmi.so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OLDIO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Serial I/O mode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USE_ATMOS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Atmospheric forcing via BMI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USE_GOTM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GOTM turbulence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USE_WWM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 wave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Sea ice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USE_SED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Sediment transport</w:t>
            </w:r>
          </w:p>
        </w:tc>
      </w:tr>
    </w:tbl>
    <w:p>
      <w:pPr>
        <w:pStyle w:val="Heading2"/>
      </w:pPr>
      <w:r>
        <w:t>24. Current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MPI partially implemented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Prefer serial mode for BMI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Connectors not fully validated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Use with caution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get_value_ptr not implemented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zero-copy access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set_value_float not implemented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All vars are double precision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CSDMS Standard Names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Uses internal names (ETA2, VX)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Only surface velocity exposed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VX/VY = surface only, not full 3D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PyMT pathway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Babelizer not run, no pymt_schism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Not in CSDMS catalog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Built for NextGen, not PyMT</w:t>
            </w:r>
          </w:p>
        </w:tc>
      </w:tr>
    </w:tbl>
    <w:p>
      <w:r>
        <w:br w:type="page"/>
      </w:r>
    </w:p>
    <w:p>
      <w:pPr>
        <w:pStyle w:val="Heading2"/>
      </w:pPr>
      <w:r>
        <w:t>25. Repository Links &amp; References</w:t>
      </w:r>
    </w:p>
    <w:p>
      <w:pPr>
        <w:pStyle w:val="Heading3"/>
      </w:pPr>
      <w:r>
        <w:t>Official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703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Official Website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http://ccrm.vims.edu/schismweb/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GitHub (main)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https://github.com/schism-dev/schism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Online Docs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https://schism-dev.github.io/schism/master/index.html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Wiki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http://ccrm.vims.edu/w/index.php/About_SCHISM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BMI (LynkerIntel)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https://github.com/LynkerIntel/SCHISM_BMI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NWM BMI (schism-dev)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https://github.com/schism-dev/schism_NWM_BMI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PySchism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https://github.com/schism-dev/pyschism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SCHISM-ESMF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https://github.com/schism-dev/schism-esmf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NOAA NextGen (ngen)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https://github.com/NOAA-OWP/ngen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NextGen SCHISM Issue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https://github.com/NOAA-OWP/ngen/issues/547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UFS Coastal App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https://github.com/oceanmodeling/ufs-coastal-app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NOAA STOFS-3D Data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https://registry.opendata.aws/noaa-nos-stofs3d/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v5.8 Manual PDF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https://ccrm.vims.edu/schismweb/SCHISM_v5.8-Manual.pdf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SCHISM 2016 Paper PDF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https://ccrm.vims.edu/yinglong/Courses/Marsh-2017/Zhang_etal_OM_2016-SCHISMpaper.pdf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Dr. Zhang VIMS Profile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https://www.vims.edu/about/directory/faculty/zhang_yj.php</w:t>
            </w:r>
          </w:p>
        </w:tc>
      </w:tr>
    </w:tbl>
    <w:p>
      <w:pPr>
        <w:pStyle w:val="Heading3"/>
      </w:pPr>
      <w:r>
        <w:t>Key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3135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2008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Zhang &amp; Baptista, Ocean Modelling 21(3-4), 71-96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Original SELFE paper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2015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Zhang et al., Ocean Modelling 85, 16-31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LSC2 vertical coordinates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2016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Zhang, Ye, Stanev, Grashorn, Ocean Modelling 102, 64-81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THE SCHISM paper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2020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Zhang et al., Ocean Dynamics 70, 621-640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Compound flooding</w:t>
            </w:r>
          </w:p>
        </w:tc>
      </w:tr>
    </w:tbl>
    <w:p>
      <w:r>
        <w:br w:type="page"/>
      </w:r>
    </w:p>
    <w:p>
      <w:pPr>
        <w:pStyle w:val="Heading2"/>
      </w:pPr>
      <w:r>
        <w:t>26. Summary &amp; Key Takeaways</w:t>
      </w:r>
    </w:p>
    <w:p>
      <w:pPr>
        <w:pStyle w:val="Heading3"/>
      </w:pPr>
      <w:r>
        <w:t>SCHISM Model Summary</w:t>
      </w:r>
    </w:p>
    <w:p>
      <w:r>
        <w:t>• Grid: Unstructured triangles + quads (variable resolution, 8m to 2km)</w:t>
        <w:br/>
        <w:t>• Time: Semi-implicit (NO CFL constraint, large dt OK)</w:t>
        <w:br/>
        <w:t>• Vertical: LSC2 (each node has its own vertical levels — unique!)</w:t>
        <w:br/>
        <w:t>• Advection: ELM (unconditionally stable)</w:t>
        <w:br/>
        <w:t>• Scale: Creek-to-ocean in one simulation</w:t>
        <w:br/>
        <w:t>• Modules: 12 tracer + 10 non-tracer</w:t>
        <w:br/>
        <w:t>• Operations: NOAA STOFS-3D-Atlantic (since Jan 2023)</w:t>
        <w:br/>
        <w:t>• Size: 437 files, 100K+ lines of Fortran</w:t>
        <w:br/>
        <w:t>• License: Apache 2.0</w:t>
      </w:r>
    </w:p>
    <w:p>
      <w:pPr>
        <w:pStyle w:val="Heading3"/>
      </w:pPr>
      <w:r>
        <w:t>SCHISM BMI Summary</w:t>
      </w:r>
    </w:p>
    <w:p>
      <w:r>
        <w:t>• Built by: LynkerIntel (for NOAA NextGen)</w:t>
        <w:br/>
        <w:t>• Main file: bmischism.f90 (1,729 lines)</w:t>
        <w:br/>
        <w:t>• State: Global variables in schism_glbl (NOT embedded in wrapper type)</w:t>
        <w:br/>
        <w:t>• 12 Input Variables: 5 atmospheric + 3 boundary + 1 precip + 2 time + 1 MPI</w:t>
        <w:br/>
        <w:t>• 5 Output Variables: ETA2, VX, VY, TROUTE_ETA2, BEDLEVEL</w:t>
        <w:br/>
        <w:t>• 9 Grids: 1 unstructured + 5 points + 3 scalar</w:t>
        <w:br/>
        <w:t>• Key Pattern: t0/t1 sliding window for temporal interpolation</w:t>
        <w:br/>
        <w:t>• Special: RAINRATE adds instead of replaces (residual pattern)</w:t>
        <w:br/>
        <w:t>• Conditional compilation: #ifdef NGEN_ACTIVE, OLDIO</w:t>
      </w:r>
    </w:p>
    <w:p>
      <w:pPr>
        <w:pStyle w:val="Heading3"/>
      </w:pPr>
      <w:r>
        <w:t>Why This Matters for WRF-Hydro BMI</w:t>
      </w:r>
    </w:p>
    <w:p>
      <w:r>
        <w:t>1. Global state pattern → WRF-Hydro uses RT_DOMAIN (similar to schism_glbl)</w:t>
        <w:br/>
        <w:t>2. Config-only container → We'll create wrf_hydro_type for config/time only</w:t>
        <w:br/>
        <w:t>3. Delegate to model → We'll call land_driver_ini/exe, HYDRO_ini/exe</w:t>
        <w:br/>
        <w:t>4. select case dispatch → Same pattern for all variable functions</w:t>
        <w:br/>
        <w:t>5. Multiple grids → Grid 0 (1km), Grid 1 (250m), Grid 2 (network)</w:t>
        <w:br/>
        <w:t>6. Conditional compilation → #ifdef USE_NWM_BMI</w:t>
        <w:br/>
        <w:t>7. Non-invasive wrapper → Wrap WRF-Hydro without modifying it</w:t>
        <w:br/>
        <w:br/>
        <w:t>SCHISM BMI is our REAL-WORLD REFERENCE.</w:t>
        <w:br/>
        <w:t>Heat BMI is our TEMPLATE.</w:t>
        <w:br/>
        <w:t>Together they guide our bmi_wrf_hydro.f90 implementation.</w:t>
      </w:r>
    </w:p>
    <w:p/>
    <w:p>
      <w:pPr>
        <w:jc w:val="center"/>
      </w:pPr>
      <w:r>
        <w:rPr>
          <w:color w:val="969696"/>
          <w:sz w:val="20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